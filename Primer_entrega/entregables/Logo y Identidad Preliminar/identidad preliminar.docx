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2C5" w:rsidRPr="00E23BA5" w:rsidRDefault="00E23BA5">
      <w:pPr>
        <w:rPr>
          <w:lang w:val="es-ES"/>
        </w:rPr>
      </w:pPr>
      <w:r w:rsidRPr="00E23BA5">
        <w:rPr>
          <w:b/>
          <w:sz w:val="32"/>
          <w:lang w:val="es-ES"/>
        </w:rPr>
        <w:t xml:space="preserve">Identidad Empresarial Preliminar – </w:t>
      </w:r>
      <w:proofErr w:type="spellStart"/>
      <w:r w:rsidRPr="00E23BA5">
        <w:rPr>
          <w:b/>
          <w:sz w:val="32"/>
          <w:lang w:val="es-ES"/>
        </w:rPr>
        <w:t>EmpleoYa</w:t>
      </w:r>
      <w:proofErr w:type="spellEnd"/>
      <w:r w:rsidRPr="00E23BA5">
        <w:rPr>
          <w:b/>
          <w:sz w:val="32"/>
          <w:lang w:val="es-ES"/>
        </w:rPr>
        <w:t xml:space="preserve"> S.R.L</w:t>
      </w:r>
      <w:r>
        <w:rPr>
          <w:b/>
          <w:sz w:val="32"/>
          <w:lang w:val="es-ES"/>
        </w:rPr>
        <w:t xml:space="preserve">  </w:t>
      </w:r>
    </w:p>
    <w:p w:rsidR="006E12C5" w:rsidRPr="00E23BA5" w:rsidRDefault="00E23BA5">
      <w:pPr>
        <w:rPr>
          <w:lang w:val="es-ES"/>
        </w:rPr>
      </w:pPr>
      <w:r w:rsidRPr="00E23BA5">
        <w:rPr>
          <w:noProof/>
          <w:lang w:val="es-ES" w:eastAsia="es-ES"/>
        </w:rPr>
        <w:drawing>
          <wp:inline distT="0" distB="0" distL="0" distR="0" wp14:anchorId="60075187" wp14:editId="13CF8063">
            <wp:extent cx="1400175" cy="933450"/>
            <wp:effectExtent l="0" t="0" r="0" b="0"/>
            <wp:docPr id="1" name="Imagen 1" descr="C:\xampp\htdocs\ProyectoV2\imagen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royectoV2\imagenes\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592" cy="93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12C5" w:rsidRPr="00E23BA5" w:rsidRDefault="00E23BA5">
      <w:pPr>
        <w:pStyle w:val="Ttulo2"/>
        <w:rPr>
          <w:lang w:val="es-ES"/>
        </w:rPr>
      </w:pPr>
      <w:r>
        <w:t>📌</w:t>
      </w:r>
      <w:r w:rsidRPr="00E23BA5">
        <w:rPr>
          <w:lang w:val="es-ES"/>
        </w:rPr>
        <w:t xml:space="preserve"> Datos Generales</w:t>
      </w:r>
    </w:p>
    <w:p w:rsidR="006E12C5" w:rsidRPr="00E23BA5" w:rsidRDefault="00E23BA5">
      <w:pPr>
        <w:rPr>
          <w:lang w:val="es-ES"/>
        </w:rPr>
      </w:pPr>
      <w:r w:rsidRPr="00E23BA5">
        <w:rPr>
          <w:lang w:val="es-ES"/>
        </w:rPr>
        <w:t xml:space="preserve">- Nombre Comercial: </w:t>
      </w:r>
      <w:proofErr w:type="spellStart"/>
      <w:r w:rsidRPr="00E23BA5">
        <w:rPr>
          <w:lang w:val="es-ES"/>
        </w:rPr>
        <w:t>EmpleoYa</w:t>
      </w:r>
      <w:proofErr w:type="spellEnd"/>
    </w:p>
    <w:p w:rsidR="006E12C5" w:rsidRPr="00E23BA5" w:rsidRDefault="00E23BA5">
      <w:pPr>
        <w:rPr>
          <w:lang w:val="es-ES"/>
        </w:rPr>
      </w:pPr>
      <w:r w:rsidRPr="00E23BA5">
        <w:rPr>
          <w:lang w:val="es-ES"/>
        </w:rPr>
        <w:t xml:space="preserve">- Razón Social: </w:t>
      </w:r>
      <w:proofErr w:type="spellStart"/>
      <w:r w:rsidRPr="00E23BA5">
        <w:rPr>
          <w:lang w:val="es-ES"/>
        </w:rPr>
        <w:t>EmpleoYa</w:t>
      </w:r>
      <w:proofErr w:type="spellEnd"/>
      <w:r w:rsidRPr="00E23BA5">
        <w:rPr>
          <w:lang w:val="es-ES"/>
        </w:rPr>
        <w:t xml:space="preserve"> S.R.L (Sociedad de Responsabilidad Limitada)</w:t>
      </w:r>
    </w:p>
    <w:p w:rsidR="006E12C5" w:rsidRPr="00E23BA5" w:rsidRDefault="00E23BA5">
      <w:pPr>
        <w:pStyle w:val="Ttulo2"/>
        <w:rPr>
          <w:lang w:val="es-ES"/>
        </w:rPr>
      </w:pPr>
      <w:r>
        <w:t>🎯</w:t>
      </w:r>
      <w:r w:rsidRPr="00E23BA5">
        <w:rPr>
          <w:lang w:val="es-ES"/>
        </w:rPr>
        <w:t xml:space="preserve"> Misión y Visión</w:t>
      </w:r>
    </w:p>
    <w:p w:rsidR="006E12C5" w:rsidRPr="00E23BA5" w:rsidRDefault="00E23BA5">
      <w:pPr>
        <w:rPr>
          <w:lang w:val="es-ES"/>
        </w:rPr>
      </w:pPr>
      <w:r w:rsidRPr="00E23BA5">
        <w:rPr>
          <w:lang w:val="es-ES"/>
        </w:rPr>
        <w:t>Misión (ES):</w:t>
      </w:r>
      <w:r w:rsidRPr="00E23BA5">
        <w:rPr>
          <w:lang w:val="es-ES"/>
        </w:rPr>
        <w:br/>
        <w:t xml:space="preserve">Brindar soluciones rápidas y confiables de empleo, </w:t>
      </w:r>
      <w:r w:rsidRPr="00E23BA5">
        <w:rPr>
          <w:lang w:val="es-ES"/>
        </w:rPr>
        <w:t>conectando a personas en búsqueda de trabajo con empresas que necesitan talento, promoviendo la inclusión laboral y el crecimiento profesional.</w:t>
      </w:r>
    </w:p>
    <w:p w:rsidR="006E12C5" w:rsidRDefault="00E23BA5">
      <w:proofErr w:type="spellStart"/>
      <w:r>
        <w:t>Misión</w:t>
      </w:r>
      <w:proofErr w:type="spellEnd"/>
      <w:r>
        <w:t xml:space="preserve"> (EN):</w:t>
      </w:r>
      <w:r>
        <w:br/>
        <w:t>Provide fast and reliable employment solutions, connecting job seekers with companies in need of ta</w:t>
      </w:r>
      <w:r>
        <w:t>lent, promoting labor inclusion and professional growth.</w:t>
      </w:r>
    </w:p>
    <w:p w:rsidR="006E12C5" w:rsidRPr="00E23BA5" w:rsidRDefault="00E23BA5">
      <w:pPr>
        <w:rPr>
          <w:lang w:val="es-ES"/>
        </w:rPr>
      </w:pPr>
      <w:r w:rsidRPr="00E23BA5">
        <w:rPr>
          <w:lang w:val="es-ES"/>
        </w:rPr>
        <w:t>Visión (ES):</w:t>
      </w:r>
      <w:r w:rsidRPr="00E23BA5">
        <w:rPr>
          <w:lang w:val="es-ES"/>
        </w:rPr>
        <w:br/>
        <w:t>Ser la plataforma líder en empleabilidad en la región, reconocida por su innovación, confianza y compromiso con el desarrollo humano y empresarial.</w:t>
      </w:r>
    </w:p>
    <w:p w:rsidR="006E12C5" w:rsidRDefault="00E23BA5">
      <w:proofErr w:type="spellStart"/>
      <w:r>
        <w:t>Visión</w:t>
      </w:r>
      <w:proofErr w:type="spellEnd"/>
      <w:r>
        <w:t xml:space="preserve"> (EN):</w:t>
      </w:r>
      <w:r>
        <w:br/>
        <w:t>To be the leading employa</w:t>
      </w:r>
      <w:r>
        <w:t>bility platform in the region, recognized for its innovation, reliability, and commitment to human and business development.</w:t>
      </w:r>
    </w:p>
    <w:p w:rsidR="006E12C5" w:rsidRPr="00E23BA5" w:rsidRDefault="00E23BA5">
      <w:pPr>
        <w:pStyle w:val="Ttulo2"/>
        <w:rPr>
          <w:lang w:val="es-ES"/>
        </w:rPr>
      </w:pPr>
      <w:r>
        <w:t>📑</w:t>
      </w:r>
      <w:r w:rsidRPr="00E23BA5">
        <w:rPr>
          <w:lang w:val="es-ES"/>
        </w:rPr>
        <w:t xml:space="preserve"> Lineamientos Iniciales de Identidad</w:t>
      </w:r>
    </w:p>
    <w:p w:rsidR="006E12C5" w:rsidRPr="00E23BA5" w:rsidRDefault="00E23BA5">
      <w:pPr>
        <w:rPr>
          <w:lang w:val="es-ES"/>
        </w:rPr>
      </w:pPr>
      <w:r w:rsidRPr="00E23BA5">
        <w:rPr>
          <w:lang w:val="es-ES"/>
        </w:rPr>
        <w:t>- Enfoque en innovación tecnológica aplicada al empleo.</w:t>
      </w:r>
    </w:p>
    <w:p w:rsidR="006E12C5" w:rsidRPr="00E23BA5" w:rsidRDefault="00E23BA5">
      <w:pPr>
        <w:rPr>
          <w:lang w:val="es-ES"/>
        </w:rPr>
      </w:pPr>
      <w:r w:rsidRPr="00E23BA5">
        <w:rPr>
          <w:lang w:val="es-ES"/>
        </w:rPr>
        <w:t>- Promoción de la inclusión y divers</w:t>
      </w:r>
      <w:r w:rsidRPr="00E23BA5">
        <w:rPr>
          <w:lang w:val="es-ES"/>
        </w:rPr>
        <w:t>idad en el mercado laboral.</w:t>
      </w:r>
    </w:p>
    <w:p w:rsidR="006E12C5" w:rsidRPr="00E23BA5" w:rsidRDefault="00E23BA5">
      <w:pPr>
        <w:rPr>
          <w:lang w:val="es-ES"/>
        </w:rPr>
      </w:pPr>
      <w:r w:rsidRPr="00E23BA5">
        <w:rPr>
          <w:lang w:val="es-ES"/>
        </w:rPr>
        <w:t>- Transparencia y confiabilidad en los procesos de vinculación laboral.</w:t>
      </w:r>
    </w:p>
    <w:p w:rsidR="006E12C5" w:rsidRDefault="00E23BA5">
      <w:pPr>
        <w:rPr>
          <w:lang w:val="es-ES"/>
        </w:rPr>
      </w:pPr>
      <w:r w:rsidRPr="00E23BA5">
        <w:rPr>
          <w:lang w:val="es-ES"/>
        </w:rPr>
        <w:t>- Compromiso con el desarrollo humano y empresarial sostenible</w:t>
      </w:r>
      <w:r w:rsidRPr="00E23BA5">
        <w:rPr>
          <w:lang w:val="es-ES"/>
        </w:rPr>
        <w:t>.</w:t>
      </w:r>
    </w:p>
    <w:p w:rsidR="00E23BA5" w:rsidRPr="00E23BA5" w:rsidRDefault="00E23BA5">
      <w:pPr>
        <w:rPr>
          <w:lang w:val="es-ES"/>
        </w:rPr>
      </w:pPr>
    </w:p>
    <w:sectPr w:rsidR="00E23BA5" w:rsidRPr="00E23BA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E12C5"/>
    <w:rsid w:val="00AA1D8D"/>
    <w:rsid w:val="00B47730"/>
    <w:rsid w:val="00CB0664"/>
    <w:rsid w:val="00E23BA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B2EE4E7"/>
  <w14:defaultImageDpi w14:val="300"/>
  <w15:docId w15:val="{B8269833-8399-40FA-8944-8E387513E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D4786E-9887-4504-9EE2-41DFCD5F2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182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Rodrigo</cp:lastModifiedBy>
  <cp:revision>2</cp:revision>
  <dcterms:created xsi:type="dcterms:W3CDTF">2013-12-23T23:15:00Z</dcterms:created>
  <dcterms:modified xsi:type="dcterms:W3CDTF">2025-09-09T17:46:00Z</dcterms:modified>
  <cp:category/>
</cp:coreProperties>
</file>